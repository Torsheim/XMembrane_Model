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Integrated Sealed EO Vapour Test Cell</w:t>
      </w:r>
    </w:p>
    <w:p>
      <w:pPr>
        <w:jc w:val="center"/>
      </w:pPr>
      <w:r>
        <w:t>Dimensioning basis — current handoff release, 2026-09-03</w:t>
      </w:r>
    </w:p>
    <w:p>
      <w:pPr>
        <w:jc w:val="center"/>
      </w:pPr>
      <w:r>
        <w:t>Status: engineering concept, not a fabrication drawing.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NET VOLUME / SIDE</w:t>
            </w:r>
          </w:p>
        </w:tc>
        <w:tc>
          <w:tcPr>
            <w:tcW w:type="dxa" w:w="3400"/>
          </w:tcPr>
          <w:p>
            <w:r>
              <w:t>MEMBRANE REGION</w:t>
            </w:r>
          </w:p>
        </w:tc>
        <w:tc>
          <w:tcPr>
            <w:tcW w:type="dxa" w:w="3400"/>
          </w:tcPr>
          <w:p>
            <w:r>
              <w:t>LOCAL GAPS</w:t>
            </w:r>
          </w:p>
        </w:tc>
      </w:tr>
      <w:tr>
        <w:tc>
          <w:tcPr>
            <w:tcW w:type="dxa" w:w="3400"/>
          </w:tcPr>
          <w:p>
            <w:r>
              <w:t>500.0 +/- 5.0 mL</w:t>
            </w:r>
          </w:p>
        </w:tc>
        <w:tc>
          <w:tcPr>
            <w:tcW w:type="dxa" w:w="3400"/>
          </w:tcPr>
          <w:p>
            <w:r>
              <w:t>50 x 50 mm (25 cm2)</w:t>
            </w:r>
          </w:p>
        </w:tc>
        <w:tc>
          <w:tcPr>
            <w:tcW w:type="dxa" w:w="3400"/>
          </w:tcPr>
          <w:p>
            <w:r>
              <w:t>1 / 2 / 4 mm</w:t>
            </w:r>
          </w:p>
        </w:tc>
      </w:tr>
    </w:tbl>
    <w:p>
      <w:pPr>
        <w:pStyle w:val="Heading1"/>
      </w:pPr>
      <w:r>
        <w:t>Selected physical system</w:t>
      </w:r>
    </w:p>
    <w:p>
      <w:r>
        <w:t>Two equal sealed gas chambers, A and B, share the active membrane boundary. Each assembled chamber is calibrated to 500.0 mL net free-gas volume at 32 °C, 101325 Pa and 50% initial RH. The membrane coupon is 80 x 80 mm, the active region is 50 x 50 mm, the clear chamber face is 100 x 100 mm, and the outer plate envelope is 110 x 110 mm.</w:t>
      </w:r>
    </w:p>
    <w:p>
      <w:r>
        <w:drawing>
          <wp:inline xmlns:a="http://schemas.openxmlformats.org/drawingml/2006/main" xmlns:pic="http://schemas.openxmlformats.org/drawingml/2006/picture">
            <wp:extent cx="5832000" cy="366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_vapour_integrated_two_chamber_dimensioned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Dimensioned exterior and section engineering concept.</w:t>
      </w:r>
    </w:p>
    <w:p>
      <w:pPr>
        <w:pStyle w:val="Heading1"/>
      </w:pPr>
      <w:r>
        <w:t>Volume derived from target drift and switching time</w:t>
      </w:r>
    </w:p>
    <w:p>
      <w:r>
        <w:t>The declared target flux is 208 g m-2 h-1 across 25 cm2, giving 520.0 mg/h (0.144444 mg/s). A 5.0 s polarity segment transfers 0.722222 mg. Using V_required = transferred mass / (saturated vapour density x 0.05), the minimum net free-gas volume is 427.6 mL per side. The selected 500.0 mL gives a ratio of 1.169 and a predicted 4.276-percentage-point change in either chamber at the first switching point.</w:t>
      </w:r>
    </w:p>
    <w:p>
      <w:pPr>
        <w:pStyle w:val="Heading1"/>
      </w:pPr>
      <w:r>
        <w:t>Local, bulk, net and gross volume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Gap</w:t>
            </w:r>
          </w:p>
        </w:tc>
        <w:tc>
          <w:tcPr>
            <w:tcW w:type="dxa" w:w="2550"/>
          </w:tcPr>
          <w:p>
            <w:r>
              <w:t>Local membrane region</w:t>
            </w:r>
          </w:p>
        </w:tc>
        <w:tc>
          <w:tcPr>
            <w:tcW w:type="dxa" w:w="2550"/>
          </w:tcPr>
          <w:p>
            <w:r>
              <w:t>Bulk free gas</w:t>
            </w:r>
          </w:p>
        </w:tc>
        <w:tc>
          <w:tcPr>
            <w:tcW w:type="dxa" w:w="2550"/>
          </w:tcPr>
          <w:p>
            <w:r>
              <w:t>Calibrated net free gas</w:t>
            </w:r>
          </w:p>
        </w:tc>
      </w:tr>
      <w:tr>
        <w:tc>
          <w:tcPr>
            <w:tcW w:type="dxa" w:w="2550"/>
          </w:tcPr>
          <w:p>
            <w:r>
              <w:t>1 mm</w:t>
            </w:r>
          </w:p>
        </w:tc>
        <w:tc>
          <w:tcPr>
            <w:tcW w:type="dxa" w:w="2550"/>
          </w:tcPr>
          <w:p>
            <w:r>
              <w:t>2.5 mL</w:t>
            </w:r>
          </w:p>
        </w:tc>
        <w:tc>
          <w:tcPr>
            <w:tcW w:type="dxa" w:w="2550"/>
          </w:tcPr>
          <w:p>
            <w:r>
              <w:t>497.5 mL</w:t>
            </w:r>
          </w:p>
        </w:tc>
        <w:tc>
          <w:tcPr>
            <w:tcW w:type="dxa" w:w="2550"/>
          </w:tcPr>
          <w:p>
            <w:r>
              <w:t>500.0 mL</w:t>
            </w:r>
          </w:p>
        </w:tc>
      </w:tr>
      <w:tr>
        <w:tc>
          <w:tcPr>
            <w:tcW w:type="dxa" w:w="2550"/>
          </w:tcPr>
          <w:p>
            <w:r>
              <w:t>2 mm</w:t>
            </w:r>
          </w:p>
        </w:tc>
        <w:tc>
          <w:tcPr>
            <w:tcW w:type="dxa" w:w="2550"/>
          </w:tcPr>
          <w:p>
            <w:r>
              <w:t>5.0 mL</w:t>
            </w:r>
          </w:p>
        </w:tc>
        <w:tc>
          <w:tcPr>
            <w:tcW w:type="dxa" w:w="2550"/>
          </w:tcPr>
          <w:p>
            <w:r>
              <w:t>495.0 mL</w:t>
            </w:r>
          </w:p>
        </w:tc>
        <w:tc>
          <w:tcPr>
            <w:tcW w:type="dxa" w:w="2550"/>
          </w:tcPr>
          <w:p>
            <w:r>
              <w:t>500.0 mL</w:t>
            </w:r>
          </w:p>
        </w:tc>
      </w:tr>
      <w:tr>
        <w:tc>
          <w:tcPr>
            <w:tcW w:type="dxa" w:w="2550"/>
          </w:tcPr>
          <w:p>
            <w:r>
              <w:t>4 mm</w:t>
            </w:r>
          </w:p>
        </w:tc>
        <w:tc>
          <w:tcPr>
            <w:tcW w:type="dxa" w:w="2550"/>
          </w:tcPr>
          <w:p>
            <w:r>
              <w:t>10.0 mL</w:t>
            </w:r>
          </w:p>
        </w:tc>
        <w:tc>
          <w:tcPr>
            <w:tcW w:type="dxa" w:w="2550"/>
          </w:tcPr>
          <w:p>
            <w:r>
              <w:t>490.0 mL</w:t>
            </w:r>
          </w:p>
        </w:tc>
        <w:tc>
          <w:tcPr>
            <w:tcW w:type="dxa" w:w="2550"/>
          </w:tcPr>
          <w:p>
            <w:r>
              <w:t>500.0 mL</w:t>
            </w:r>
          </w:p>
        </w:tc>
      </w:tr>
    </w:tbl>
    <w:p>
      <w:r>
        <w:t>The local membrane-region volume is included in the calibrated net value. Gross empty-cavity volume is released from gross = calibrated net + installed component displacement after the internal hardware inventory is measured.</w:t>
      </w:r>
    </w:p>
    <w:p>
      <w:pPr>
        <w:pStyle w:val="Heading1"/>
      </w:pPr>
      <w:r>
        <w:t>Ideal ABBA transient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Time</w:t>
            </w:r>
          </w:p>
        </w:tc>
        <w:tc>
          <w:tcPr>
            <w:tcW w:type="dxa" w:w="2550"/>
          </w:tcPr>
          <w:p>
            <w:r>
              <w:t>RH A</w:t>
            </w:r>
          </w:p>
        </w:tc>
        <w:tc>
          <w:tcPr>
            <w:tcW w:type="dxa" w:w="2550"/>
          </w:tcPr>
          <w:p>
            <w:r>
              <w:t>RH B</w:t>
            </w:r>
          </w:p>
        </w:tc>
        <w:tc>
          <w:tcPr>
            <w:tcW w:type="dxa" w:w="2550"/>
          </w:tcPr>
          <w:p>
            <w:r>
              <w:t>Transfer A to B</w:t>
            </w:r>
          </w:p>
        </w:tc>
      </w:tr>
      <w:tr>
        <w:tc>
          <w:tcPr>
            <w:tcW w:type="dxa" w:w="2550"/>
          </w:tcPr>
          <w:p>
            <w:r>
              <w:t>0 s</w:t>
            </w:r>
          </w:p>
        </w:tc>
        <w:tc>
          <w:tcPr>
            <w:tcW w:type="dxa" w:w="2550"/>
          </w:tcPr>
          <w:p>
            <w:r>
              <w:t>50.000%</w:t>
            </w:r>
          </w:p>
        </w:tc>
        <w:tc>
          <w:tcPr>
            <w:tcW w:type="dxa" w:w="2550"/>
          </w:tcPr>
          <w:p>
            <w:r>
              <w:t>50.000%</w:t>
            </w:r>
          </w:p>
        </w:tc>
        <w:tc>
          <w:tcPr>
            <w:tcW w:type="dxa" w:w="2550"/>
          </w:tcPr>
          <w:p>
            <w:r>
              <w:t>+0.000000 mg</w:t>
            </w:r>
          </w:p>
        </w:tc>
      </w:tr>
      <w:tr>
        <w:tc>
          <w:tcPr>
            <w:tcW w:type="dxa" w:w="2550"/>
          </w:tcPr>
          <w:p>
            <w:r>
              <w:t>5 s</w:t>
            </w:r>
          </w:p>
        </w:tc>
        <w:tc>
          <w:tcPr>
            <w:tcW w:type="dxa" w:w="2550"/>
          </w:tcPr>
          <w:p>
            <w:r>
              <w:t>45.724%</w:t>
            </w:r>
          </w:p>
        </w:tc>
        <w:tc>
          <w:tcPr>
            <w:tcW w:type="dxa" w:w="2550"/>
          </w:tcPr>
          <w:p>
            <w:r>
              <w:t>54.276%</w:t>
            </w:r>
          </w:p>
        </w:tc>
        <w:tc>
          <w:tcPr>
            <w:tcW w:type="dxa" w:w="2550"/>
          </w:tcPr>
          <w:p>
            <w:r>
              <w:t>+0.722222 mg</w:t>
            </w:r>
          </w:p>
        </w:tc>
      </w:tr>
      <w:tr>
        <w:tc>
          <w:tcPr>
            <w:tcW w:type="dxa" w:w="2550"/>
          </w:tcPr>
          <w:p>
            <w:r>
              <w:t>10 s</w:t>
            </w:r>
          </w:p>
        </w:tc>
        <w:tc>
          <w:tcPr>
            <w:tcW w:type="dxa" w:w="2550"/>
          </w:tcPr>
          <w:p>
            <w:r>
              <w:t>50.000%</w:t>
            </w:r>
          </w:p>
        </w:tc>
        <w:tc>
          <w:tcPr>
            <w:tcW w:type="dxa" w:w="2550"/>
          </w:tcPr>
          <w:p>
            <w:r>
              <w:t>50.000%</w:t>
            </w:r>
          </w:p>
        </w:tc>
        <w:tc>
          <w:tcPr>
            <w:tcW w:type="dxa" w:w="2550"/>
          </w:tcPr>
          <w:p>
            <w:r>
              <w:t>+0.000000 mg</w:t>
            </w:r>
          </w:p>
        </w:tc>
      </w:tr>
      <w:tr>
        <w:tc>
          <w:tcPr>
            <w:tcW w:type="dxa" w:w="2550"/>
          </w:tcPr>
          <w:p>
            <w:r>
              <w:t>15 s</w:t>
            </w:r>
          </w:p>
        </w:tc>
        <w:tc>
          <w:tcPr>
            <w:tcW w:type="dxa" w:w="2550"/>
          </w:tcPr>
          <w:p>
            <w:r>
              <w:t>54.276%</w:t>
            </w:r>
          </w:p>
        </w:tc>
        <w:tc>
          <w:tcPr>
            <w:tcW w:type="dxa" w:w="2550"/>
          </w:tcPr>
          <w:p>
            <w:r>
              <w:t>45.724%</w:t>
            </w:r>
          </w:p>
        </w:tc>
        <w:tc>
          <w:tcPr>
            <w:tcW w:type="dxa" w:w="2550"/>
          </w:tcPr>
          <w:p>
            <w:r>
              <w:t>-0.722222 mg</w:t>
            </w:r>
          </w:p>
        </w:tc>
      </w:tr>
      <w:tr>
        <w:tc>
          <w:tcPr>
            <w:tcW w:type="dxa" w:w="2550"/>
          </w:tcPr>
          <w:p>
            <w:r>
              <w:t>20 s</w:t>
            </w:r>
          </w:p>
        </w:tc>
        <w:tc>
          <w:tcPr>
            <w:tcW w:type="dxa" w:w="2550"/>
          </w:tcPr>
          <w:p>
            <w:r>
              <w:t>50.000%</w:t>
            </w:r>
          </w:p>
        </w:tc>
        <w:tc>
          <w:tcPr>
            <w:tcW w:type="dxa" w:w="2550"/>
          </w:tcPr>
          <w:p>
            <w:r>
              <w:t>50.000%</w:t>
            </w:r>
          </w:p>
        </w:tc>
        <w:tc>
          <w:tcPr>
            <w:tcW w:type="dxa" w:w="2550"/>
          </w:tcPr>
          <w:p>
            <w:r>
              <w:t>+0.000000 mg</w:t>
            </w:r>
          </w:p>
        </w:tc>
      </w:tr>
    </w:tbl>
    <w:p>
      <w:r>
        <w:t>The analytic +1, -1, -1, +1 sequence conserves total water inventory, gives equal and opposite chamber changes, and returns both chambers to the initial state at 20 s. The gas-only pressure diagnostic reaches 406.9 Pa at an extremum. Pressure management closes through verification against the 5.0 Pa target.</w:t>
      </w:r>
    </w:p>
    <w:p>
      <w:pPr>
        <w:pStyle w:val="Heading1"/>
      </w:pPr>
      <w:r>
        <w:t>Engineering register for fabrication release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Item</w:t>
            </w:r>
          </w:p>
        </w:tc>
        <w:tc>
          <w:tcPr>
            <w:tcW w:type="dxa" w:w="3400"/>
          </w:tcPr>
          <w:p>
            <w:r>
              <w:t>Status</w:t>
            </w:r>
          </w:p>
        </w:tc>
        <w:tc>
          <w:tcPr>
            <w:tcW w:type="dxa" w:w="3400"/>
          </w:tcPr>
          <w:p>
            <w:r>
              <w:t>Closure evidence</w:t>
            </w:r>
          </w:p>
        </w:tc>
      </w:tr>
      <w:tr>
        <w:tc>
          <w:tcPr>
            <w:tcW w:type="dxa" w:w="3400"/>
          </w:tcPr>
          <w:p>
            <w:r>
              <w:t>Gross Empty Cavity Volume And Depth</w:t>
            </w:r>
          </w:p>
        </w:tc>
        <w:tc>
          <w:tcPr>
            <w:tcW w:type="dxa" w:w="3400"/>
          </w:tcPr>
          <w:p>
            <w:r>
              <w:t>Open</w:t>
            </w:r>
          </w:p>
        </w:tc>
        <w:tc>
          <w:tcPr>
            <w:tcW w:type="dxa" w:w="3400"/>
          </w:tcPr>
          <w:p>
            <w:r>
              <w:t>Released cavity geometry and dimensional inspection</w:t>
            </w:r>
          </w:p>
        </w:tc>
      </w:tr>
      <w:tr>
        <w:tc>
          <w:tcPr>
            <w:tcW w:type="dxa" w:w="3400"/>
          </w:tcPr>
          <w:p>
            <w:r>
              <w:t>Installed Component Displacement</w:t>
            </w:r>
          </w:p>
        </w:tc>
        <w:tc>
          <w:tcPr>
            <w:tcW w:type="dxa" w:w="3400"/>
          </w:tcPr>
          <w:p>
            <w:r>
              <w:t>Open</w:t>
            </w:r>
          </w:p>
        </w:tc>
        <w:tc>
          <w:tcPr>
            <w:tcW w:type="dxa" w:w="3400"/>
          </w:tcPr>
          <w:p>
            <w:r>
              <w:t>Displacement inventory for fan, probes, baffles and ports</w:t>
            </w:r>
          </w:p>
        </w:tc>
      </w:tr>
      <w:tr>
        <w:tc>
          <w:tcPr>
            <w:tcW w:type="dxa" w:w="3400"/>
          </w:tcPr>
          <w:p>
            <w:r>
              <w:t>Differential Pressure Management</w:t>
            </w:r>
          </w:p>
        </w:tc>
        <w:tc>
          <w:tcPr>
            <w:tcW w:type="dxa" w:w="3400"/>
          </w:tcPr>
          <w:p>
            <w:r>
              <w:t>Open</w:t>
            </w:r>
          </w:p>
        </w:tc>
        <w:tc>
          <w:tcPr>
            <w:tcW w:type="dxa" w:w="3400"/>
          </w:tcPr>
          <w:p>
            <w:r>
              <w:t>Transient pressure test across the full polarity sequence</w:t>
            </w:r>
          </w:p>
        </w:tc>
      </w:tr>
      <w:tr>
        <w:tc>
          <w:tcPr>
            <w:tcW w:type="dxa" w:w="3400"/>
          </w:tcPr>
          <w:p>
            <w:r>
              <w:t>Fastener Pattern And Preload</w:t>
            </w:r>
          </w:p>
        </w:tc>
        <w:tc>
          <w:tcPr>
            <w:tcW w:type="dxa" w:w="3400"/>
          </w:tcPr>
          <w:p>
            <w:r>
              <w:t>Open</w:t>
            </w:r>
          </w:p>
        </w:tc>
        <w:tc>
          <w:tcPr>
            <w:tcW w:type="dxa" w:w="3400"/>
          </w:tcPr>
          <w:p>
            <w:r>
              <w:t>Bolt-load calculation and torque map</w:t>
            </w:r>
          </w:p>
        </w:tc>
      </w:tr>
      <w:tr>
        <w:tc>
          <w:tcPr>
            <w:tcW w:type="dxa" w:w="3400"/>
          </w:tcPr>
          <w:p>
            <w:r>
              <w:t>Seal Geometry And Compression</w:t>
            </w:r>
          </w:p>
        </w:tc>
        <w:tc>
          <w:tcPr>
            <w:tcW w:type="dxa" w:w="3400"/>
          </w:tcPr>
          <w:p>
            <w:r>
              <w:t>Open</w:t>
            </w:r>
          </w:p>
        </w:tc>
        <w:tc>
          <w:tcPr>
            <w:tcW w:type="dxa" w:w="3400"/>
          </w:tcPr>
          <w:p>
            <w:r>
              <w:t>Seal supplier limits and compression inspection</w:t>
            </w:r>
          </w:p>
        </w:tc>
      </w:tr>
      <w:tr>
        <w:tc>
          <w:tcPr>
            <w:tcW w:type="dxa" w:w="3400"/>
          </w:tcPr>
          <w:p>
            <w:r>
              <w:t>Loaded Flatness And Gap Uniformity</w:t>
            </w:r>
          </w:p>
        </w:tc>
        <w:tc>
          <w:tcPr>
            <w:tcW w:type="dxa" w:w="3400"/>
          </w:tcPr>
          <w:p>
            <w:r>
              <w:t>Open</w:t>
            </w:r>
          </w:p>
        </w:tc>
        <w:tc>
          <w:tcPr>
            <w:tcW w:type="dxa" w:w="3400"/>
          </w:tcPr>
          <w:p>
            <w:r>
              <w:t>Mapped 1, 2 and 4 mm gaps under operating preload</w:t>
            </w:r>
          </w:p>
        </w:tc>
      </w:tr>
      <w:tr>
        <w:tc>
          <w:tcPr>
            <w:tcW w:type="dxa" w:w="3400"/>
          </w:tcPr>
          <w:p>
            <w:r>
              <w:t>Internal Mixing Time</w:t>
            </w:r>
          </w:p>
        </w:tc>
        <w:tc>
          <w:tcPr>
            <w:tcW w:type="dxa" w:w="3400"/>
          </w:tcPr>
          <w:p>
            <w:r>
              <w:t>Open</w:t>
            </w:r>
          </w:p>
        </w:tc>
        <w:tc>
          <w:tcPr>
            <w:tcW w:type="dxa" w:w="3400"/>
          </w:tcPr>
          <w:p>
            <w:r>
              <w:t>Humidity step-response test in each chamber</w:t>
            </w:r>
          </w:p>
        </w:tc>
      </w:tr>
      <w:tr>
        <w:tc>
          <w:tcPr>
            <w:tcW w:type="dxa" w:w="3400"/>
          </w:tcPr>
          <w:p>
            <w:r>
              <w:t>Net Volume Calibration</w:t>
            </w:r>
          </w:p>
        </w:tc>
        <w:tc>
          <w:tcPr>
            <w:tcW w:type="dxa" w:w="3400"/>
          </w:tcPr>
          <w:p>
            <w:r>
              <w:t>Defined</w:t>
            </w:r>
          </w:p>
        </w:tc>
        <w:tc>
          <w:tcPr>
            <w:tcW w:type="dxa" w:w="3400"/>
          </w:tcPr>
          <w:p>
            <w:r>
              <w:t>Traceable 500.0 +/- 5.0 mL free-gas volume calibration per assembled side</w:t>
            </w:r>
          </w:p>
        </w:tc>
      </w:tr>
    </w:tbl>
    <w:p>
      <w:pPr>
        <w:pStyle w:val="Heading1"/>
      </w:pPr>
      <w:r>
        <w:t>Reproduction and verification</w:t>
      </w:r>
    </w:p>
    <w:p>
      <w:r>
        <w:t>Run scripts/design_eo_vapor_test_cell.py to regenerate the volume basis, 0.1 s transient, engineering register, audit and source manifest. Run pytest -q tests/test_eo_vapor_test_cell_design.py for the formula, conservation, symmetry and packaged-output checks.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Sealed EO Vapour Test Cell — Dimensioning Basis</dc:title>
  <dc:subject>0.500 L-per-side engineering concept and transient inventory basis</dc:subject>
  <dc:creator>HeiQ XMembrane Study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